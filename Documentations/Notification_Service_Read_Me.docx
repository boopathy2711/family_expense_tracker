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Ledger — Web Push Notifications</w:t>
      </w:r>
    </w:p>
    <w:p>
      <w:pPr>
        <w:jc w:val="center"/>
      </w:pPr>
      <w:r>
        <w:rPr>
          <w:i/>
        </w:rPr>
        <w:t>Architecture, Setup, Security &amp; Working Flow</w:t>
      </w:r>
    </w:p>
    <w:p>
      <w:pPr>
        <w:pStyle w:val="Heading1"/>
      </w:pPr>
      <w:r>
        <w:t>1. Objective</w:t>
      </w:r>
    </w:p>
    <w:p>
      <w:r>
        <w:t>Ledger was extended to support Web Push notifications whenever a new expense or income transaction is added. Payment due-date reminders are not part of the current implementation.</w:t>
      </w:r>
    </w:p>
    <w:p>
      <w:pPr>
        <w:pStyle w:val="Heading1"/>
      </w:pPr>
      <w:r>
        <w:t>2. Final Architecture</w:t>
      </w:r>
    </w:p>
    <w:p>
      <w:pPr>
        <w:ind w:left="360"/>
      </w:pPr>
      <w:r>
        <w:rPr>
          <w:rFonts w:ascii="Consolas" w:hAnsi="Consolas"/>
          <w:sz w:val="17"/>
        </w:rPr>
        <w:t>Ledger Website (GitHub Pages)</w:t>
        <w:br/>
        <w:t xml:space="preserve">        ↓</w:t>
        <w:br/>
        <w:t>Browser Notification Permission</w:t>
        <w:br/>
        <w:t xml:space="preserve">        ↓</w:t>
        <w:br/>
        <w:t>Web Push Subscription</w:t>
        <w:br/>
        <w:t xml:space="preserve">        ↓</w:t>
        <w:br/>
        <w:t>Google Apps Script</w:t>
        <w:br/>
        <w:t xml:space="preserve">        ↓</w:t>
        <w:br/>
        <w:t>Google Sheet: PushSubscriptions</w:t>
        <w:br/>
        <w:t xml:space="preserve">        ↓</w:t>
        <w:br/>
        <w:t>Cloudflare Worker (/send)</w:t>
        <w:br/>
        <w:t xml:space="preserve">        ↓</w:t>
        <w:br/>
        <w:t>Web Push Service</w:t>
        <w:br/>
        <w:t xml:space="preserve">        ↓</w:t>
        <w:br/>
        <w:t>Browser / iPhone Notification</w:t>
      </w:r>
    </w:p>
    <w:p>
      <w:pPr>
        <w:pStyle w:val="Heading1"/>
      </w:pPr>
      <w:r>
        <w:t>3. Components</w:t>
      </w:r>
    </w:p>
    <w:tbl>
      <w:tblPr>
        <w:tblStyle w:val="TableGrid"/>
        <w:tblW w:type="auto" w:w="0"/>
        <w:tblLook w:firstColumn="1" w:firstRow="1" w:lastColumn="0" w:lastRow="0" w:noHBand="0" w:noVBand="1" w:val="04A0"/>
      </w:tblPr>
      <w:tblGrid>
        <w:gridCol w:w="4968"/>
        <w:gridCol w:w="4968"/>
      </w:tblGrid>
      <w:tr>
        <w:tc>
          <w:tcPr>
            <w:tcW w:type="dxa" w:w="4968"/>
          </w:tcPr>
          <w:p>
            <w:r>
              <w:t>Component</w:t>
            </w:r>
          </w:p>
        </w:tc>
        <w:tc>
          <w:tcPr>
            <w:tcW w:type="dxa" w:w="4968"/>
          </w:tcPr>
          <w:p>
            <w:r>
              <w:t>Purpose</w:t>
            </w:r>
          </w:p>
        </w:tc>
      </w:tr>
      <w:tr>
        <w:tc>
          <w:tcPr>
            <w:tcW w:type="dxa" w:w="4968"/>
          </w:tcPr>
          <w:p>
            <w:r>
              <w:t>Ledger HTML/JavaScript</w:t>
            </w:r>
          </w:p>
        </w:tc>
        <w:tc>
          <w:tcPr>
            <w:tcW w:type="dxa" w:w="4968"/>
          </w:tcPr>
          <w:p>
            <w:r>
              <w:t>Shows the in-app prompt, requests permission after user interaction, creates the subscription and sends it to Apps Script.</w:t>
            </w:r>
          </w:p>
        </w:tc>
      </w:tr>
      <w:tr>
        <w:tc>
          <w:tcPr>
            <w:tcW w:type="dxa" w:w="4968"/>
          </w:tcPr>
          <w:p>
            <w:r>
              <w:t>Service Worker (sw.js)</w:t>
            </w:r>
          </w:p>
        </w:tc>
        <w:tc>
          <w:tcPr>
            <w:tcW w:type="dxa" w:w="4968"/>
          </w:tcPr>
          <w:p>
            <w:r>
              <w:t>Receives background push events and displays notifications.</w:t>
            </w:r>
          </w:p>
        </w:tc>
      </w:tr>
      <w:tr>
        <w:tc>
          <w:tcPr>
            <w:tcW w:type="dxa" w:w="4968"/>
          </w:tcPr>
          <w:p>
            <w:r>
              <w:t>Browser / iPhone</w:t>
            </w:r>
          </w:p>
        </w:tc>
        <w:tc>
          <w:tcPr>
            <w:tcW w:type="dxa" w:w="4968"/>
          </w:tcPr>
          <w:p>
            <w:r>
              <w:t>Creates the push subscription and receives the notification.</w:t>
            </w:r>
          </w:p>
        </w:tc>
      </w:tr>
      <w:tr>
        <w:tc>
          <w:tcPr>
            <w:tcW w:type="dxa" w:w="4968"/>
          </w:tcPr>
          <w:p>
            <w:r>
              <w:t>Google Sheet</w:t>
            </w:r>
          </w:p>
        </w:tc>
        <w:tc>
          <w:tcPr>
            <w:tcW w:type="dxa" w:w="4968"/>
          </w:tcPr>
          <w:p>
            <w:r>
              <w:t>Stores endpoint, p256dh and auth values for subscribed devices.</w:t>
            </w:r>
          </w:p>
        </w:tc>
      </w:tr>
      <w:tr>
        <w:tc>
          <w:tcPr>
            <w:tcW w:type="dxa" w:w="4968"/>
          </w:tcPr>
          <w:p>
            <w:r>
              <w:t>Google Apps Script</w:t>
            </w:r>
          </w:p>
        </w:tc>
        <w:tc>
          <w:tcPr>
            <w:tcW w:type="dxa" w:w="4968"/>
          </w:tcPr>
          <w:p>
            <w:r>
              <w:t>Stores subscriptions and triggers push after a transaction is successfully added.</w:t>
            </w:r>
          </w:p>
        </w:tc>
      </w:tr>
      <w:tr>
        <w:tc>
          <w:tcPr>
            <w:tcW w:type="dxa" w:w="4968"/>
          </w:tcPr>
          <w:p>
            <w:r>
              <w:t>Cloudflare Worker</w:t>
            </w:r>
          </w:p>
        </w:tc>
        <w:tc>
          <w:tcPr>
            <w:tcW w:type="dxa" w:w="4968"/>
          </w:tcPr>
          <w:p>
            <w:r>
              <w:t>Validates the security token, signs the Web Push request using VAPID and sends it.</w:t>
            </w:r>
          </w:p>
        </w:tc>
      </w:tr>
      <w:tr>
        <w:tc>
          <w:tcPr>
            <w:tcW w:type="dxa" w:w="4968"/>
          </w:tcPr>
          <w:p>
            <w:r>
              <w:t>VAPID keys</w:t>
            </w:r>
          </w:p>
        </w:tc>
        <w:tc>
          <w:tcPr>
            <w:tcW w:type="dxa" w:w="4968"/>
          </w:tcPr>
          <w:p>
            <w:r>
              <w:t>Authenticate the application with Web Push. Public key is frontend-safe; private key stays secret.</w:t>
            </w:r>
          </w:p>
        </w:tc>
      </w:tr>
      <w:tr>
        <w:tc>
          <w:tcPr>
            <w:tcW w:type="dxa" w:w="4968"/>
          </w:tcPr>
          <w:p>
            <w:r>
              <w:t>LEDGER_PUSH_TOKEN</w:t>
            </w:r>
          </w:p>
        </w:tc>
        <w:tc>
          <w:tcPr>
            <w:tcW w:type="dxa" w:w="4968"/>
          </w:tcPr>
          <w:p>
            <w:r>
              <w:t>Protects the Cloudflare /send endpoint from unauthorized requests.</w:t>
            </w:r>
          </w:p>
        </w:tc>
      </w:tr>
    </w:tbl>
    <w:p>
      <w:pPr>
        <w:pStyle w:val="Heading1"/>
      </w:pPr>
      <w:r>
        <w:t>4. User Permission Flow</w:t>
      </w:r>
    </w:p>
    <w:p>
      <w:pPr>
        <w:pStyle w:val="ListNumber"/>
      </w:pPr>
      <w:r>
        <w:t>When Ledger opens, it checks whether notifications are already enabled.</w:t>
      </w:r>
    </w:p>
    <w:p>
      <w:pPr>
        <w:pStyle w:val="ListNumber"/>
      </w:pPr>
      <w:r>
        <w:t>If not enabled, Ledger shows: “Enable Notifications” with Enable and Not Now.</w:t>
      </w:r>
    </w:p>
    <w:p>
      <w:pPr>
        <w:pStyle w:val="ListNumber"/>
      </w:pPr>
      <w:r>
        <w:t>The browser permission request happens only after the user taps Enable.</w:t>
      </w:r>
    </w:p>
    <w:p>
      <w:pPr>
        <w:pStyle w:val="ListNumber"/>
      </w:pPr>
      <w:r>
        <w:t>After permission is granted, the registered service worker is obtained.</w:t>
      </w:r>
    </w:p>
    <w:p>
      <w:pPr>
        <w:pStyle w:val="ListNumber"/>
      </w:pPr>
      <w:r>
        <w:t>The browser creates or reuses a PushSubscription using the public VAPID key.</w:t>
      </w:r>
    </w:p>
    <w:p>
      <w:pPr>
        <w:pStyle w:val="ListNumber"/>
      </w:pPr>
      <w:r>
        <w:t>The subscription is sent to Apps Script using action=savePushSubscription.</w:t>
      </w:r>
    </w:p>
    <w:p>
      <w:pPr>
        <w:pStyle w:val="ListNumber"/>
      </w:pPr>
      <w:r>
        <w:t>Apps Script stores the endpoint, p256dh key and auth key in PushSubscriptions.</w:t>
      </w:r>
    </w:p>
    <w:p>
      <w:pPr>
        <w:pStyle w:val="ListNumber"/>
      </w:pPr>
      <w:r>
        <w:t>Ledger stores a local flag so the prompt does not repeatedly appear.</w:t>
      </w:r>
    </w:p>
    <w:p>
      <w:pPr>
        <w:pStyle w:val="Heading1"/>
      </w:pPr>
      <w:r>
        <w:t>5. Why the Service Worker Is Needed</w:t>
      </w:r>
    </w:p>
    <w:p>
      <w:r>
        <w:t>The service worker acts as the background receiver for Web Push. Its push handler reads the payload and calls showNotification(). A notification click can focus an existing Ledger window or open Ledger.</w:t>
      </w:r>
    </w:p>
    <w:p>
      <w:pPr>
        <w:pStyle w:val="Heading1"/>
      </w:pPr>
      <w:r>
        <w:t>6. Transaction Notification Flow</w:t>
      </w:r>
    </w:p>
    <w:p>
      <w:pPr>
        <w:pStyle w:val="ListNumber"/>
      </w:pPr>
      <w:r>
        <w:t>A user adds a transaction in Ledger.</w:t>
      </w:r>
    </w:p>
    <w:p>
      <w:pPr>
        <w:pStyle w:val="ListNumber"/>
      </w:pPr>
      <w:r>
        <w:t>Apps Script writes the transaction and completes the normal balance/recalculation work.</w:t>
      </w:r>
    </w:p>
    <w:p>
      <w:pPr>
        <w:pStyle w:val="ListNumber"/>
      </w:pPr>
      <w:r>
        <w:t>The backend calls sendLedgerPushNotification(data).</w:t>
      </w:r>
    </w:p>
    <w:p>
      <w:pPr>
        <w:pStyle w:val="ListNumber"/>
      </w:pPr>
      <w:r>
        <w:t>The function reads valid subscriptions from PushSubscriptions.</w:t>
      </w:r>
    </w:p>
    <w:p>
      <w:pPr>
        <w:pStyle w:val="ListNumber"/>
      </w:pPr>
      <w:r>
        <w:t>For each subscription it builds a title, amount/category/description and Ledger URL.</w:t>
      </w:r>
    </w:p>
    <w:p>
      <w:pPr>
        <w:pStyle w:val="ListNumber"/>
      </w:pPr>
      <w:r>
        <w:t>Apps Script sends the request to Cloudflare Worker /send with Authorization: Bearer &lt;LEDGER_PUSH_TOKEN&gt;.</w:t>
      </w:r>
    </w:p>
    <w:p>
      <w:pPr>
        <w:pStyle w:val="ListNumber"/>
      </w:pPr>
      <w:r>
        <w:t>The Worker verifies the token.</w:t>
      </w:r>
    </w:p>
    <w:p>
      <w:pPr>
        <w:pStyle w:val="ListNumber"/>
      </w:pPr>
      <w:r>
        <w:t>The Worker uses the secret VAPID private key to sign and send the Web Push request.</w:t>
      </w:r>
    </w:p>
    <w:p>
      <w:pPr>
        <w:pStyle w:val="ListNumber"/>
      </w:pPr>
      <w:r>
        <w:t>The browser/iPhone push service delivers it.</w:t>
      </w:r>
    </w:p>
    <w:p>
      <w:pPr>
        <w:pStyle w:val="ListNumber"/>
      </w:pPr>
      <w:r>
        <w:t>The service worker displays the notification.</w:t>
      </w:r>
    </w:p>
    <w:p>
      <w:pPr>
        <w:pStyle w:val="Heading1"/>
      </w:pPr>
      <w:r>
        <w:t>7. Notification Examples</w:t>
      </w:r>
    </w:p>
    <w:p>
      <w:pPr>
        <w:pStyle w:val="ListBullet"/>
      </w:pPr>
      <w:r>
        <w:t>Expense title: “New Expense Added”</w:t>
      </w:r>
    </w:p>
    <w:p>
      <w:pPr>
        <w:pStyle w:val="ListBullet"/>
      </w:pPr>
      <w:r>
        <w:t>Income title: “New Income Added”</w:t>
      </w:r>
    </w:p>
    <w:p>
      <w:pPr>
        <w:pStyle w:val="ListBullet"/>
      </w:pPr>
      <w:r>
        <w:t>Body contains amount and, when available, category and description.</w:t>
      </w:r>
    </w:p>
    <w:p>
      <w:pPr>
        <w:pStyle w:val="ListBullet"/>
      </w:pPr>
      <w:r>
        <w:t>Example: ₹1,250 • Groceries • Vegetables</w:t>
      </w:r>
    </w:p>
    <w:p>
      <w:pPr>
        <w:pStyle w:val="Heading1"/>
      </w:pPr>
      <w:r>
        <w:t>8. VAPID Security</w:t>
      </w:r>
    </w:p>
    <w:p>
      <w:r>
        <w:t>The public VAPID key is used by the frontend and can be exposed. The VAPID private key must remain secret and is stored in Cloudflare Worker secrets. It must not be placed in the GitHub Pages frontend or Google Sheet.</w:t>
      </w:r>
    </w:p>
    <w:p>
      <w:pPr>
        <w:pStyle w:val="Heading1"/>
      </w:pPr>
      <w:r>
        <w:t>9. Worker Security</w:t>
      </w:r>
    </w:p>
    <w:p>
      <w:r>
        <w:t>The /send endpoint requires the shared LEDGER_PUSH_TOKEN. A missing or incorrect token returns HTTP 401 Unauthorized.</w:t>
      </w:r>
    </w:p>
    <w:p>
      <w:pPr>
        <w:ind w:left="360"/>
      </w:pPr>
      <w:r>
        <w:rPr>
          <w:rFonts w:ascii="Consolas" w:hAnsi="Consolas"/>
          <w:sz w:val="17"/>
        </w:rPr>
        <w:t>Authorization: Bearer &lt;LEDGER_PUSH_TOKEN&gt;</w:t>
      </w:r>
    </w:p>
    <w:p>
      <w:pPr>
        <w:pStyle w:val="Heading1"/>
      </w:pPr>
      <w:r>
        <w:t>10. Cloudflare Worker</w:t>
      </w:r>
    </w:p>
    <w:p>
      <w:r>
        <w:t>Worker URL: https://ledger-push.boopathye44.workers.dev</w:t>
        <w:br/>
        <w:t>Main endpoint: POST /send</w:t>
        <w:br/>
        <w:t>Health endpoint: GET /</w:t>
        <w:br/>
        <w:t>Secret test endpoint: GET /test-secret</w:t>
      </w:r>
    </w:p>
    <w:p>
      <w:r>
        <w:t>The Worker is deployed through GitHub Actions, so normal deployment does not require a local Node.js installation.</w:t>
      </w:r>
    </w:p>
    <w:p>
      <w:pPr>
        <w:pStyle w:val="Heading1"/>
      </w:pPr>
      <w:r>
        <w:t>11. GitHub Actions Deployment</w:t>
      </w:r>
    </w:p>
    <w:p>
      <w:pPr>
        <w:pStyle w:val="ListBullet"/>
      </w:pPr>
      <w:r>
        <w:t>Repository: family_expense_tracker</w:t>
      </w:r>
    </w:p>
    <w:p>
      <w:pPr>
        <w:pStyle w:val="ListBullet"/>
      </w:pPr>
      <w:r>
        <w:t>Worker directory: cloudflare-worker/</w:t>
      </w:r>
    </w:p>
    <w:p>
      <w:pPr>
        <w:pStyle w:val="ListBullet"/>
      </w:pPr>
      <w:r>
        <w:t>Deployment secrets: CLOUDFLARE_API_TOKEN and CLOUDFLARE_ACCOUNT_ID</w:t>
      </w:r>
    </w:p>
    <w:p>
      <w:pPr>
        <w:pStyle w:val="ListBullet"/>
      </w:pPr>
      <w:r>
        <w:t>Cloudflare secrets: VAPID_PRIVATE_KEY and LEDGER_PUSH_TOKEN</w:t>
      </w:r>
    </w:p>
    <w:p>
      <w:r>
        <w:t>The workflow installs dependencies and runs wrangler deploy when the Worker files or deployment workflow change on the main branch.</w:t>
      </w:r>
    </w:p>
    <w:p>
      <w:pPr>
        <w:pStyle w:val="Heading1"/>
      </w:pPr>
      <w:r>
        <w:t>12. Google Apps Script Integration</w:t>
      </w:r>
    </w:p>
    <w:p>
      <w:r>
        <w:t>The backend exposes savePushSubscription through doPost(). Subscriptions are stored in PushSubscriptions. The automatic notification function is sendLedgerPushNotification(data). addTransaction() calls it after the transaction write and balance work.</w:t>
      </w:r>
    </w:p>
    <w:p>
      <w:pPr>
        <w:ind w:left="360"/>
      </w:pPr>
      <w:r>
        <w:rPr>
          <w:rFonts w:ascii="Consolas" w:hAnsi="Consolas"/>
          <w:sz w:val="17"/>
        </w:rPr>
        <w:t>sendLedgerPushNotification(data);</w:t>
        <w:br/>
        <w:br/>
        <w:t>Important: notification failure is caught so a push failure does not make the financial transaction fail.</w:t>
      </w:r>
    </w:p>
    <w:p>
      <w:pPr>
        <w:pStyle w:val="Heading1"/>
      </w:pPr>
      <w:r>
        <w:t>13. Category Loading Fix</w:t>
      </w:r>
    </w:p>
    <w:p>
      <w:r>
        <w:t>A separate category-loading issue was identified. getCategories() returns incomeCategories, expenseCategories, familyMembers, paymentMethods and transactionTypes directly at the top level. The frontend had incorrectly expected data.categories, which caused the undefined incomeCategories error.</w:t>
      </w:r>
    </w:p>
    <w:p>
      <w:pPr>
        <w:ind w:left="360"/>
      </w:pPr>
      <w:r>
        <w:rPr>
          <w:rFonts w:ascii="Consolas" w:hAnsi="Consolas"/>
          <w:sz w:val="17"/>
        </w:rPr>
        <w:t>Wrong:</w:t>
        <w:br/>
        <w:t>categoriesCache = data.categories;</w:t>
        <w:br/>
        <w:br/>
        <w:t>Correct:</w:t>
        <w:br/>
        <w:t>const loadedCategories = {</w:t>
        <w:br/>
        <w:t xml:space="preserve">  incomeCategories: data.incomeCategories || [],</w:t>
        <w:br/>
        <w:t xml:space="preserve">  expenseCategories: data.expenseCategories || [],</w:t>
        <w:br/>
        <w:t xml:space="preserve">  familyMembers: data.familyMembers || [],</w:t>
        <w:br/>
        <w:t xml:space="preserve">  paymentMethods: data.paymentMethods || [],</w:t>
        <w:br/>
        <w:t xml:space="preserve">  transactionTypes: data.transactionTypes || []</w:t>
        <w:br/>
        <w:t>};</w:t>
      </w:r>
    </w:p>
    <w:p>
      <w:pPr>
        <w:pStyle w:val="Heading1"/>
      </w:pPr>
      <w:r>
        <w:t>14. iPhone Support &amp; Testing</w:t>
      </w:r>
    </w:p>
    <w:p>
      <w:r>
        <w:t>The setup was tested successfully on iPhone: notification permission was granted, a PushSubscriptions row was created, and Apps Script → Cloudflare Worker → iPhone push delivery worked. The secured test using LEDGER_PUSH_TOKEN also worked.</w:t>
      </w:r>
    </w:p>
    <w:p>
      <w:pPr>
        <w:pStyle w:val="ListBullet"/>
      </w:pPr>
      <w:r>
        <w:t>Service worker registration verified.</w:t>
      </w:r>
    </w:p>
    <w:p>
      <w:pPr>
        <w:pStyle w:val="ListBullet"/>
      </w:pPr>
      <w:r>
        <w:t>Browser test notification received.</w:t>
      </w:r>
    </w:p>
    <w:p>
      <w:pPr>
        <w:pStyle w:val="ListBullet"/>
      </w:pPr>
      <w:r>
        <w:t>iPhone permission granted.</w:t>
      </w:r>
    </w:p>
    <w:p>
      <w:pPr>
        <w:pStyle w:val="ListBullet"/>
      </w:pPr>
      <w:r>
        <w:t>Push subscription saved.</w:t>
      </w:r>
    </w:p>
    <w:p>
      <w:pPr>
        <w:pStyle w:val="ListBullet"/>
      </w:pPr>
      <w:r>
        <w:t>Apps Script → Cloudflare Worker → iPhone test succeeded.</w:t>
      </w:r>
    </w:p>
    <w:p>
      <w:pPr>
        <w:pStyle w:val="ListBullet"/>
      </w:pPr>
      <w:r>
        <w:t>Secured test succeeded.</w:t>
      </w:r>
    </w:p>
    <w:p>
      <w:pPr>
        <w:pStyle w:val="Heading1"/>
      </w:pPr>
      <w:r>
        <w:t>15. Current Status</w:t>
      </w:r>
    </w:p>
    <w:p>
      <w:r>
        <w:t>The Web Push infrastructure and security path are working. The remaining functional validation is to add a real Ledger expense/income through the production transaction flow and confirm that sendLedgerPushNotification(data) is triggered and the subscribed device receives it.</w:t>
      </w:r>
    </w:p>
    <w:p>
      <w:pPr>
        <w:pStyle w:val="Heading1"/>
      </w:pPr>
      <w:r>
        <w:t>16. Current Scope / Limitations</w:t>
      </w:r>
    </w:p>
    <w:p>
      <w:pPr>
        <w:pStyle w:val="ListBullet"/>
      </w:pPr>
      <w:r>
        <w:t>Notifications are for newly added expenses/income transactions.</w:t>
      </w:r>
    </w:p>
    <w:p>
      <w:pPr>
        <w:pStyle w:val="ListBullet"/>
      </w:pPr>
      <w:r>
        <w:t>Payment due-date reminders are not currently implemented.</w:t>
      </w:r>
    </w:p>
    <w:p>
      <w:pPr>
        <w:pStyle w:val="ListBullet"/>
      </w:pPr>
      <w:r>
        <w:t>Only devices with notification permission and a saved subscription receive notifications.</w:t>
      </w:r>
    </w:p>
    <w:p>
      <w:pPr>
        <w:pStyle w:val="ListBullet"/>
      </w:pPr>
      <w:r>
        <w:t>Invalid/expired subscriptions are currently logged; automatic cleanup can be added later.</w:t>
      </w:r>
    </w:p>
    <w:p>
      <w:pPr>
        <w:pStyle w:val="ListBullet"/>
      </w:pPr>
      <w:r>
        <w:t>The separate addCoconutIncome(data) path should be checked if direct Coconut Income entries must also trigger notifications.</w:t>
      </w:r>
    </w:p>
    <w:p>
      <w:pPr>
        <w:pStyle w:val="Heading1"/>
      </w:pPr>
      <w:r>
        <w:t>17. Troubleshooting Checklist</w:t>
      </w:r>
    </w:p>
    <w:p>
      <w:pPr>
        <w:pStyle w:val="ListBullet"/>
      </w:pPr>
      <w:r>
        <w:t>Check Ledger notification permission.</w:t>
      </w:r>
    </w:p>
    <w:p>
      <w:pPr>
        <w:pStyle w:val="ListBullet"/>
      </w:pPr>
      <w:r>
        <w:t>Check that sw.js is registered and active.</w:t>
      </w:r>
    </w:p>
    <w:p>
      <w:pPr>
        <w:pStyle w:val="ListBullet"/>
      </w:pPr>
      <w:r>
        <w:t>Check PushSubscriptions has endpoint, p256dh and auth values.</w:t>
      </w:r>
    </w:p>
    <w:p>
      <w:pPr>
        <w:pStyle w:val="ListBullet"/>
      </w:pPr>
      <w:r>
        <w:t>Check Apps Script Script Properties has LEDGER_PUSH_TOKEN.</w:t>
      </w:r>
    </w:p>
    <w:p>
      <w:pPr>
        <w:pStyle w:val="ListBullet"/>
      </w:pPr>
      <w:r>
        <w:t>Check Cloudflare secrets have VAPID_PRIVATE_KEY and LEDGER_PUSH_TOKEN.</w:t>
      </w:r>
    </w:p>
    <w:p>
      <w:pPr>
        <w:pStyle w:val="ListBullet"/>
      </w:pPr>
      <w:r>
        <w:t>Check /send with a valid secured request.</w:t>
      </w:r>
    </w:p>
    <w:p>
      <w:pPr>
        <w:pStyle w:val="ListBullet"/>
      </w:pPr>
      <w:r>
        <w:t>Check Apps Script execution logs for push response status.</w:t>
      </w:r>
    </w:p>
    <w:p>
      <w:pPr>
        <w:pStyle w:val="ListBullet"/>
      </w:pPr>
      <w:r>
        <w:t>If categories fail, verify the frontend uses the top-level getCategories response.</w:t>
      </w:r>
    </w:p>
    <w:p>
      <w:pPr>
        <w:pStyle w:val="Heading1"/>
      </w:pPr>
      <w:r>
        <w:t>18. One-Line Summary</w:t>
      </w:r>
    </w:p>
    <w:p>
      <w:r>
        <w:t>Ledger creates a browser push subscription, stores it in Google Sheets, Apps Script triggers a secured Cloudflare Worker after a transaction is added, and the Worker uses VAPID to deliver the notification to the subscribed browser or iPhone.</w:t>
      </w:r>
    </w:p>
    <w:p>
      <w:pPr>
        <w:pStyle w:val="Heading1"/>
      </w:pPr>
      <w:r>
        <w:t>19. Key Principle</w:t>
      </w:r>
    </w:p>
    <w:p>
      <w:r>
        <w:t>The financial transaction is the source of truth. Notification delivery is secondary: if push delivery fails, the transaction should still succeed and remain saved.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